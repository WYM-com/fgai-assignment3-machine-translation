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Translation Model Comparison</w:t>
      </w:r>
    </w:p>
    <w:p>
      <w:pPr>
        <w:pStyle w:val="Subtitle"/>
      </w:pPr>
      <w:r>
        <w:t>Foundations of Generative AI ICT4403</w:t>
        <w:br/>
        <w:t>Assignment 3</w:t>
      </w:r>
    </w:p>
    <w:p>
      <w:r>
        <w:t>English to French translation using a basic Transformer, mT5, LLaMA and Gemma.</w:t>
      </w:r>
    </w:p>
    <w:p>
      <w:r>
        <w:rPr>
          <w:b/>
        </w:rPr>
        <w:t>Student name</w:t>
        <w:br/>
      </w:r>
      <w:r>
        <w:t>Yamir Singh Bamel</w:t>
      </w:r>
    </w:p>
    <w:p>
      <w:r>
        <w:rPr>
          <w:b/>
        </w:rPr>
        <w:t>Registration number</w:t>
        <w:br/>
      </w:r>
      <w:r>
        <w:t>220911280</w:t>
      </w:r>
    </w:p>
    <w:p>
      <w:r>
        <w:rPr>
          <w:b/>
        </w:rPr>
        <w:t>Assignment title</w:t>
        <w:br/>
      </w:r>
      <w:r>
        <w:t>Foundations of Generative AI Assignment 3</w:t>
      </w:r>
    </w:p>
    <w:p>
      <w:r>
        <w:rPr>
          <w:b/>
        </w:rPr>
        <w:t>Developed system title</w:t>
        <w:br/>
      </w:r>
      <w:r>
        <w:t>English to French Autoregressive Machine Translation Comparison</w:t>
      </w:r>
    </w:p>
    <w:p>
      <w:r>
        <w:rPr>
          <w:b/>
        </w:rPr>
        <w:t>Dataset</w:t>
        <w:br/>
      </w:r>
      <w:r>
        <w:t>OPUS Books English–French parallel corpus</w:t>
        <w:br/>
        <w:t>https://huggingface.co/datasets/Helsinki-NLP/opus_books</w:t>
      </w:r>
    </w:p>
    <w:p>
      <w:r>
        <w:rPr>
          <w:b/>
        </w:rPr>
        <w:t>GitHub repository</w:t>
        <w:br/>
      </w:r>
      <w:r>
        <w:t>https://github.com/WYM-com/fgai-assignment3-machine-translation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Translation Model Comparison</dc:title>
  <dc:subject/>
  <dc:creator>Yamir Singh Bamel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